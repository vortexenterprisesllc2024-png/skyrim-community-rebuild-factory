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SKSE Rebuild Factory — plan for Jo</w:t>
      </w:r>
    </w:p>
    <w:p>
      <w:r>
        <w:t>Draft 2026-09-13. Grokbot draft. Nothing publishes until you say go.</w:t>
      </w:r>
    </w:p>
    <w:p>
      <w:pPr>
        <w:pStyle w:val="Heading1"/>
      </w:pPr>
      <w:r>
        <w:t>Where it lives</w:t>
      </w:r>
    </w:p>
    <w:p>
      <w:r>
        <w:t>GitHub = factory (source, CI, releases, contributors). Nexus = player download hub that links to GitHub.</w:t>
      </w:r>
    </w:p>
    <w:p>
      <w:pPr>
        <w:pStyle w:val="Heading1"/>
      </w:pPr>
      <w:r>
        <w:t>Proposed Nexus title</w:t>
      </w:r>
    </w:p>
    <w:p>
      <w:r>
        <w:t>Community SKSE Rebuild Pack — AE 1.7.104</w:t>
      </w:r>
    </w:p>
    <w:p>
      <w:pPr>
        <w:pStyle w:val="Heading1"/>
      </w:pPr>
      <w:r>
        <w:t>First rebuild wave</w:t>
      </w:r>
    </w:p>
    <w:p>
      <w:pPr>
        <w:pStyle w:val="ListBullet"/>
      </w:pPr>
      <w:r>
        <w:t>Object Impact Framework (Apache-2.0) — Claude/Grok rebuild</w:t>
      </w:r>
    </w:p>
    <w:p>
      <w:pPr>
        <w:pStyle w:val="ListBullet"/>
      </w:pPr>
      <w:r>
        <w:t>Description Framework (GPL-3.0) — Claude/Grok rebuild</w:t>
      </w:r>
    </w:p>
    <w:p>
      <w:pPr>
        <w:pStyle w:val="ListBullet"/>
      </w:pPr>
      <w:r>
        <w:t>Grab And Throw (MIT) — Claude/Grok rebuild</w:t>
      </w:r>
    </w:p>
    <w:p>
      <w:pPr>
        <w:pStyle w:val="ListBullet"/>
      </w:pPr>
      <w:r>
        <w:t>Fleikon BTPS patch — already working; catalog into the pack</w:t>
      </w:r>
    </w:p>
    <w:p>
      <w:pPr>
        <w:pStyle w:val="Heading1"/>
      </w:pPr>
      <w:r>
        <w:t>Announce order</w:t>
      </w:r>
    </w:p>
    <w:p>
      <w:pPr>
        <w:pStyle w:val="ListNumber"/>
      </w:pPr>
      <w:r>
        <w:t>Create GitHub repo and push scaffold (when you okay the account/name)</w:t>
      </w:r>
    </w:p>
    <w:p>
      <w:pPr>
        <w:pStyle w:val="ListNumber"/>
      </w:pPr>
      <w:r>
        <w:t>Finish wave-1 DLLs and attach to a GitHub Release</w:t>
      </w:r>
    </w:p>
    <w:p>
      <w:pPr>
        <w:pStyle w:val="ListNumber"/>
      </w:pPr>
      <w:r>
        <w:t>Create Nexus page with Vortex file + credits (you click Publish)</w:t>
      </w:r>
    </w:p>
    <w:p>
      <w:pPr>
        <w:pStyle w:val="ListNumber"/>
      </w:pPr>
      <w:r>
        <w:t>Optional: polite Nexus comments on original mod pages + one r/skyrimmods post — only if you okay each</w:t>
      </w:r>
    </w:p>
    <w:p>
      <w:pPr>
        <w:pStyle w:val="Heading1"/>
      </w:pPr>
      <w:r>
        <w:t>What you do vs what we do</w:t>
      </w:r>
    </w:p>
    <w:p>
      <w:r>
        <w:t>You: name the GitHub repo/org, Nexus publish click, any public post yes/no.</w:t>
      </w:r>
    </w:p>
    <w:p>
      <w:r>
        <w:t>Grok + Claude: rebuild recipes, first DLLs, page text, pack zips, credit lists.</w:t>
      </w:r>
    </w:p>
    <w:p>
      <w:r>
        <w:t>Community: PRs for more mods after the door is open.</w:t>
      </w:r>
    </w:p>
    <w:p>
      <w:pPr>
        <w:pStyle w:val="Heading1"/>
      </w:pPr>
      <w:r>
        <w:t>Nexus blurb (edit freely)</w:t>
      </w:r>
    </w:p>
    <w:p>
      <w:r>
        <w:t># DRAFT — Nexus page (do not publish until Jo says)</w:t>
        <w:br/>
        <w:br/>
        <w:t>**Title:** Community SKSE Rebuild Pack — AE 1.7.104</w:t>
        <w:br/>
        <w:br/>
        <w:t>**Short description:**</w:t>
        <w:br/>
        <w:t>Unofficial drop-in SKSE DLL rebuilds for Skyrim AE 1.7.104 (Address Library format 5). Cuts wait time after game updates. Not affiliated with original authors — we rebuild open-source plugins so your load order keeps working.</w:t>
        <w:br/>
        <w:br/>
        <w:t>**Requirements:**</w:t>
        <w:br/>
        <w:t>- Skyrim AE 1.7.104</w:t>
        <w:br/>
        <w:t>- SKSE 2.3.1</w:t>
        <w:br/>
        <w:t>- Address Library for SKSE Plugins (current All-in-one with versionlib-1-7-104-0.bin)</w:t>
        <w:br/>
        <w:t>- The *original* mods installed (we only replace DLLs)</w:t>
        <w:br/>
        <w:br/>
        <w:t>**Install (Vortex):**</w:t>
        <w:br/>
        <w:t>1. Install/enable the original mod as usual.</w:t>
        <w:br/>
        <w:t>2. Install this pack *after* it (or drop the rebuilt DLL over Data/SKSE/Plugins).</w:t>
        <w:br/>
        <w:t>3. Deploy. Launch via SKSE.</w:t>
        <w:br/>
        <w:br/>
        <w:t>**What this is for:**</w:t>
        <w:br/>
        <w:t>After 1.7.x, many SKSE DLLs fail with “Unsupported address library format: 5” because they were built on an older CommonLib. Reinstalling Address Library does not fix that — the DLL must be rebuilt. This pack collects those rebuilds.</w:t>
        <w:br/>
        <w:br/>
        <w:t>**Wave 1 (planned):**</w:t>
        <w:br/>
        <w:t>- Object Impact Framework (rebuild)</w:t>
        <w:br/>
        <w:t>- Description Framework (rebuild)</w:t>
        <w:br/>
        <w:t>- Grab And Throw (rebuild)</w:t>
        <w:br/>
        <w:t>- Better Third Person Selection — Fleikon 1.7.99 community patch (catalogued)</w:t>
        <w:br/>
        <w:br/>
        <w:t>**Credits:** Original authors always first. CommonLib / SKSE / Address Library maintainers. Community patch authors (e.g. Fleikon / Juan-MZ for BTPS). Factory maintained with help from Jo Hoeflich + contributors.</w:t>
        <w:br/>
        <w:br/>
        <w:t>**Source / contribute:** [GitHub repo URL TBD]</w:t>
        <w:br/>
        <w:br/>
        <w:t>**Permissions:** Rebuilds respect upstream licenses. GPL plugins ship with source links. Authors: if you release an official 1.7 build, tell us — we mark ours superseded and point to you.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